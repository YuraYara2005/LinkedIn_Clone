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A0866" w14:textId="77777777" w:rsidR="00FB2277" w:rsidRDefault="00000000">
      <w:pPr>
        <w:pStyle w:val="Title"/>
      </w:pPr>
      <w:r>
        <w:t>Graph HW#5 - Solutions</w:t>
      </w:r>
    </w:p>
    <w:p w14:paraId="5541269E" w14:textId="77777777" w:rsidR="00FB2277" w:rsidRDefault="00000000">
      <w:pPr>
        <w:pStyle w:val="Heading1"/>
      </w:pPr>
      <w:r>
        <w:t>Q1</w:t>
      </w:r>
    </w:p>
    <w:p w14:paraId="3F735503" w14:textId="77777777" w:rsidR="00FB2277" w:rsidRDefault="00000000">
      <w:r>
        <w:br/>
        <w:t>Adjacency List:</w:t>
      </w:r>
      <w:r>
        <w:br/>
        <w:t>1: 2, 3</w:t>
      </w:r>
      <w:r>
        <w:br/>
        <w:t>2: 1, 4, 5</w:t>
      </w:r>
      <w:r>
        <w:br/>
        <w:t>3: 1, 6, 7</w:t>
      </w:r>
      <w:r>
        <w:br/>
        <w:t>4: 2</w:t>
      </w:r>
      <w:r>
        <w:br/>
        <w:t>5: 2</w:t>
      </w:r>
      <w:r>
        <w:br/>
        <w:t>6: 3</w:t>
      </w:r>
      <w:r>
        <w:br/>
        <w:t>7: 3</w:t>
      </w:r>
      <w:r>
        <w:br/>
      </w:r>
      <w:r>
        <w:br/>
        <w:t>Adjacency Matrix:</w:t>
      </w:r>
      <w:r>
        <w:br/>
        <w:t xml:space="preserve">   1 2 3 4 5 6 7</w:t>
      </w:r>
      <w:r>
        <w:br/>
        <w:t>1: 0 1 1 0 0 0 0</w:t>
      </w:r>
      <w:r>
        <w:br/>
        <w:t>2: 1 0 0 1 1 0 0</w:t>
      </w:r>
      <w:r>
        <w:br/>
        <w:t>3: 1 0 0 0 0 1 1</w:t>
      </w:r>
      <w:r>
        <w:br/>
        <w:t>4: 0 1 0 0 0 0 0</w:t>
      </w:r>
      <w:r>
        <w:br/>
        <w:t>5: 0 1 0 0 0 0 0</w:t>
      </w:r>
      <w:r>
        <w:br/>
        <w:t>6: 0 0 1 0 0 0 0</w:t>
      </w:r>
      <w:r>
        <w:br/>
        <w:t>7: 0 0 1 0 0 0 0</w:t>
      </w:r>
      <w:r>
        <w:br/>
      </w:r>
    </w:p>
    <w:p w14:paraId="46913738" w14:textId="77777777" w:rsidR="00FB2277" w:rsidRDefault="00000000">
      <w:pPr>
        <w:pStyle w:val="Heading1"/>
      </w:pPr>
      <w:r>
        <w:t>Q2</w:t>
      </w:r>
    </w:p>
    <w:p w14:paraId="4C004519" w14:textId="77777777" w:rsidR="00FB2277" w:rsidRDefault="00000000">
      <w:r>
        <w:br/>
        <w:t>BFS from vertex 3:</w:t>
      </w:r>
      <w:r>
        <w:br/>
        <w:t>d[3] = 0, π[3] = NIL</w:t>
      </w:r>
      <w:r>
        <w:br/>
        <w:t>d[1] = 1, π[1] = 3</w:t>
      </w:r>
      <w:r>
        <w:br/>
        <w:t>d[5] = 1, π[5] = 3</w:t>
      </w:r>
      <w:r>
        <w:br/>
        <w:t>d[2] = 2, π[2] = 1</w:t>
      </w:r>
      <w:r>
        <w:br/>
        <w:t>d[4] = 2, π[4] = 1</w:t>
      </w:r>
      <w:r>
        <w:br/>
        <w:t>d[6] = 3, π[6] = 4 or 5</w:t>
      </w:r>
      <w:r>
        <w:br/>
      </w:r>
    </w:p>
    <w:p w14:paraId="41679D2F" w14:textId="77777777" w:rsidR="00FB2277" w:rsidRDefault="00000000">
      <w:pPr>
        <w:pStyle w:val="Heading1"/>
      </w:pPr>
      <w:r>
        <w:t>Q3</w:t>
      </w:r>
    </w:p>
    <w:p w14:paraId="3F05EA64" w14:textId="77777777" w:rsidR="00FB2277" w:rsidRDefault="00000000">
      <w:r>
        <w:br/>
        <w:t>BFS from u:</w:t>
      </w:r>
      <w:r>
        <w:br/>
        <w:t>d[u] = 0, π[u] = NIL</w:t>
      </w:r>
      <w:r>
        <w:br/>
      </w:r>
      <w:r>
        <w:lastRenderedPageBreak/>
        <w:t>d[r] = 1, π[r] = u</w:t>
      </w:r>
      <w:r>
        <w:br/>
        <w:t>d[s] = 1, π[s] = u</w:t>
      </w:r>
      <w:r>
        <w:br/>
        <w:t>d[v] = 1, π[v] = u</w:t>
      </w:r>
      <w:r>
        <w:br/>
        <w:t>d[t] = 2, π[t] = r</w:t>
      </w:r>
      <w:r>
        <w:br/>
        <w:t>d[w] = 2, π[w] = s</w:t>
      </w:r>
      <w:r>
        <w:br/>
        <w:t>d[x] = 2, π[x] = v</w:t>
      </w:r>
      <w:r>
        <w:br/>
        <w:t>d[y] = 3, π[y] = x</w:t>
      </w:r>
      <w:r>
        <w:br/>
      </w:r>
    </w:p>
    <w:p w14:paraId="60FDE1C2" w14:textId="77777777" w:rsidR="00FB2277" w:rsidRDefault="00000000">
      <w:pPr>
        <w:pStyle w:val="Heading1"/>
      </w:pPr>
      <w:r>
        <w:t>Q4</w:t>
      </w:r>
    </w:p>
    <w:p w14:paraId="06CAAABE" w14:textId="77777777" w:rsidR="00FB2277" w:rsidRDefault="00000000">
      <w:r>
        <w:br/>
        <w:t>BFS from S:</w:t>
      </w:r>
      <w:r>
        <w:br/>
        <w:t>d[S] = 0, π[S] = NIL</w:t>
      </w:r>
      <w:r>
        <w:br/>
        <w:t>d[A] = 1, π[A] = S</w:t>
      </w:r>
      <w:r>
        <w:br/>
        <w:t>d[D] = 1, π[D] = S</w:t>
      </w:r>
      <w:r>
        <w:br/>
        <w:t>d[B] = 2, π[B] = A</w:t>
      </w:r>
      <w:r>
        <w:br/>
        <w:t>d[E] = 2, π[E] = D</w:t>
      </w:r>
      <w:r>
        <w:br/>
        <w:t>d[C] = 3, π[C] = B</w:t>
      </w:r>
      <w:r>
        <w:br/>
        <w:t>d[F] = 3, π[F] = E</w:t>
      </w:r>
      <w:r>
        <w:br/>
        <w:t>d[G] = 4, π[G] = F</w:t>
      </w:r>
      <w:r>
        <w:br/>
      </w:r>
    </w:p>
    <w:p w14:paraId="2804F7A4" w14:textId="77777777" w:rsidR="00FB2277" w:rsidRDefault="00000000">
      <w:pPr>
        <w:pStyle w:val="Heading1"/>
      </w:pPr>
      <w:r>
        <w:t>Q5</w:t>
      </w:r>
    </w:p>
    <w:p w14:paraId="619D2664" w14:textId="77777777" w:rsidR="00FB2277" w:rsidRDefault="00000000">
      <w:r>
        <w:br/>
        <w:t>Iterative DFS using stack:</w:t>
      </w:r>
      <w:r>
        <w:br/>
      </w:r>
      <w:r>
        <w:br/>
        <w:t>DFS(G):</w:t>
      </w:r>
      <w:r>
        <w:br/>
        <w:t xml:space="preserve">  for each vertex u in G.V:</w:t>
      </w:r>
      <w:r>
        <w:br/>
        <w:t xml:space="preserve">    u.color = WHITE</w:t>
      </w:r>
      <w:r>
        <w:br/>
        <w:t xml:space="preserve">    u.π = NIL</w:t>
      </w:r>
      <w:r>
        <w:br/>
        <w:t xml:space="preserve">  time = 0</w:t>
      </w:r>
      <w:r>
        <w:br/>
        <w:t xml:space="preserve">  for each vertex u in G.V:</w:t>
      </w:r>
      <w:r>
        <w:br/>
        <w:t xml:space="preserve">    if u.color == WHITE:</w:t>
      </w:r>
      <w:r>
        <w:br/>
        <w:t xml:space="preserve">      DFS-Visit(G, u)</w:t>
      </w:r>
      <w:r>
        <w:br/>
      </w:r>
      <w:r>
        <w:br/>
        <w:t>DFS-Visit(G, u):</w:t>
      </w:r>
      <w:r>
        <w:br/>
        <w:t xml:space="preserve">  stack = []</w:t>
      </w:r>
      <w:r>
        <w:br/>
        <w:t xml:space="preserve">  stack.push(u)</w:t>
      </w:r>
      <w:r>
        <w:br/>
        <w:t xml:space="preserve">  while stack is not empty:</w:t>
      </w:r>
      <w:r>
        <w:br/>
        <w:t xml:space="preserve">    u = stack.top()</w:t>
      </w:r>
      <w:r>
        <w:br/>
        <w:t xml:space="preserve">    if u.color == WHITE:</w:t>
      </w:r>
      <w:r>
        <w:br/>
      </w:r>
      <w:r>
        <w:lastRenderedPageBreak/>
        <w:t xml:space="preserve">      u.color = GRAY</w:t>
      </w:r>
      <w:r>
        <w:br/>
        <w:t xml:space="preserve">      u.d = time; time += 1</w:t>
      </w:r>
      <w:r>
        <w:br/>
        <w:t xml:space="preserve">    all_neighbors_visited = True</w:t>
      </w:r>
      <w:r>
        <w:br/>
        <w:t xml:space="preserve">    for v in G.Adj[u]:</w:t>
      </w:r>
      <w:r>
        <w:br/>
        <w:t xml:space="preserve">      if v.color == WHITE:</w:t>
      </w:r>
      <w:r>
        <w:br/>
        <w:t xml:space="preserve">        v.π = u</w:t>
      </w:r>
      <w:r>
        <w:br/>
        <w:t xml:space="preserve">        stack.push(v)</w:t>
      </w:r>
      <w:r>
        <w:br/>
        <w:t xml:space="preserve">        all_neighbors_visited = False</w:t>
      </w:r>
      <w:r>
        <w:br/>
        <w:t xml:space="preserve">        break</w:t>
      </w:r>
      <w:r>
        <w:br/>
        <w:t xml:space="preserve">    if all_neighbors_visited:</w:t>
      </w:r>
      <w:r>
        <w:br/>
        <w:t xml:space="preserve">      stack.pop()</w:t>
      </w:r>
      <w:r>
        <w:br/>
        <w:t xml:space="preserve">      u.color = BLACK</w:t>
      </w:r>
      <w:r>
        <w:br/>
        <w:t xml:space="preserve">      u.f = time; time += 1</w:t>
      </w:r>
      <w:r>
        <w:br/>
      </w:r>
    </w:p>
    <w:p w14:paraId="64D6C608" w14:textId="77777777" w:rsidR="00FB2277" w:rsidRDefault="00000000">
      <w:pPr>
        <w:pStyle w:val="Heading1"/>
      </w:pPr>
      <w:r>
        <w:t>Q6</w:t>
      </w:r>
    </w:p>
    <w:p w14:paraId="1E781CD7" w14:textId="77777777" w:rsidR="00FB2277" w:rsidRDefault="00000000">
      <w:r>
        <w:br/>
        <w:t>Edge classification in DFS:</w:t>
      </w:r>
      <w:r>
        <w:br/>
      </w:r>
      <w:r>
        <w:br/>
        <w:t>- Tree Edge: (u,v) if v is first discovered from u</w:t>
      </w:r>
      <w:r>
        <w:br/>
        <w:t>- Back Edge: (u,v) where v is an ancestor of u</w:t>
      </w:r>
      <w:r>
        <w:br/>
        <w:t>- Forward Edge: (u,v) where v is a descendant</w:t>
      </w:r>
      <w:r>
        <w:br/>
        <w:t>- Cross Edge: (u,v) all others</w:t>
      </w:r>
      <w:r>
        <w:br/>
      </w:r>
      <w:r>
        <w:br/>
        <w:t>Modification for undirected graph:</w:t>
      </w:r>
      <w:r>
        <w:br/>
        <w:t>- Ignore distinction between back and tree edges.</w:t>
      </w:r>
      <w:r>
        <w:br/>
      </w:r>
      <w:r>
        <w:br/>
        <w:t>Print edge type in DFS-Visit based on colors and timestamps.</w:t>
      </w:r>
      <w:r>
        <w:br/>
      </w:r>
    </w:p>
    <w:p w14:paraId="00F72838" w14:textId="77777777" w:rsidR="00FB2277" w:rsidRDefault="00000000">
      <w:pPr>
        <w:pStyle w:val="Heading1"/>
      </w:pPr>
      <w:r>
        <w:t>Q7</w:t>
      </w:r>
    </w:p>
    <w:p w14:paraId="24CEA418" w14:textId="77777777" w:rsidR="00FB2277" w:rsidRDefault="00000000">
      <w:r>
        <w:br/>
        <w:t>DFS times for example graph (based on order):</w:t>
      </w:r>
      <w:r>
        <w:br/>
        <w:t>a: d=1, f=12</w:t>
      </w:r>
      <w:r>
        <w:br/>
        <w:t>b: d=2, f=11</w:t>
      </w:r>
      <w:r>
        <w:br/>
        <w:t>c: d=3, f=4</w:t>
      </w:r>
      <w:r>
        <w:br/>
        <w:t>d: d=5, f=10</w:t>
      </w:r>
      <w:r>
        <w:br/>
        <w:t>e: d=6, f=9</w:t>
      </w:r>
      <w:r>
        <w:br/>
        <w:t>f: d=7, f=8</w:t>
      </w:r>
      <w:r>
        <w:br/>
        <w:t>g: d=13, f=14</w:t>
      </w:r>
      <w:r>
        <w:br/>
      </w:r>
    </w:p>
    <w:p w14:paraId="2679E598" w14:textId="77777777" w:rsidR="00FB2277" w:rsidRDefault="00000000">
      <w:pPr>
        <w:pStyle w:val="Heading1"/>
      </w:pPr>
      <w:r>
        <w:lastRenderedPageBreak/>
        <w:t>Q8</w:t>
      </w:r>
    </w:p>
    <w:p w14:paraId="2D69B207" w14:textId="77777777" w:rsidR="00FB2277" w:rsidRDefault="00000000">
      <w:r>
        <w:br/>
        <w:t>DFS example:</w:t>
      </w:r>
      <w:r>
        <w:br/>
      </w:r>
      <w:r>
        <w:br/>
        <w:t>Discovery/finish times:</w:t>
      </w:r>
      <w:r>
        <w:br/>
        <w:t>u: d=1, f=20</w:t>
      </w:r>
      <w:r>
        <w:br/>
        <w:t>v: d=2, f=19</w:t>
      </w:r>
      <w:r>
        <w:br/>
        <w:t>w: d=3, f=6</w:t>
      </w:r>
      <w:r>
        <w:br/>
        <w:t>x: d=4, f=5</w:t>
      </w:r>
      <w:r>
        <w:br/>
        <w:t>y: d=7, f=18</w:t>
      </w:r>
      <w:r>
        <w:br/>
        <w:t>z: d=8, f=17</w:t>
      </w:r>
      <w:r>
        <w:br/>
        <w:t>t: d=9, f=16</w:t>
      </w:r>
      <w:r>
        <w:br/>
        <w:t>s: d=10, f=15</w:t>
      </w:r>
      <w:r>
        <w:br/>
        <w:t>r: d=11, f=14</w:t>
      </w:r>
      <w:r>
        <w:br/>
        <w:t>q: d=12, f=13</w:t>
      </w:r>
      <w:r>
        <w:br/>
      </w:r>
      <w:r>
        <w:br/>
        <w:t>Edge types:</w:t>
      </w:r>
      <w:r>
        <w:br/>
        <w:t>Tree: (u,v), (v,w), (w,x), ...</w:t>
      </w:r>
      <w:r>
        <w:br/>
        <w:t>Back: (q,z), etc.</w:t>
      </w:r>
      <w:r>
        <w:br/>
      </w:r>
    </w:p>
    <w:p w14:paraId="4ADF8268" w14:textId="77777777" w:rsidR="00FB2277" w:rsidRDefault="00000000">
      <w:pPr>
        <w:pStyle w:val="Heading1"/>
      </w:pPr>
      <w:r>
        <w:t>Q9</w:t>
      </w:r>
    </w:p>
    <w:p w14:paraId="7B9AB964" w14:textId="77777777" w:rsidR="00FB2277" w:rsidRDefault="00000000">
      <w:r>
        <w:br/>
        <w:t>BFS with adjacency matrix:</w:t>
      </w:r>
      <w:r>
        <w:br/>
        <w:t>- For each vertex, scan its entire row → O(V)</w:t>
      </w:r>
      <w:r>
        <w:br/>
        <w:t>- Total: O(V^2)</w:t>
      </w:r>
      <w:r>
        <w:br/>
      </w:r>
    </w:p>
    <w:p w14:paraId="79C71F2B" w14:textId="77777777" w:rsidR="00FB2277" w:rsidRDefault="00000000">
      <w:pPr>
        <w:pStyle w:val="Heading1"/>
      </w:pPr>
      <w:r>
        <w:t>Q10</w:t>
      </w:r>
    </w:p>
    <w:p w14:paraId="79CCC664" w14:textId="77777777" w:rsidR="00E63D61" w:rsidRPr="00E63D61" w:rsidRDefault="00000000" w:rsidP="00E63D61">
      <w:r>
        <w:br/>
      </w:r>
      <w:r w:rsidR="00E63D61" w:rsidRPr="00E63D61">
        <w:t xml:space="preserve">o </w:t>
      </w:r>
      <w:proofErr w:type="gramStart"/>
      <w:r w:rsidR="00E63D61" w:rsidRPr="00E63D61">
        <w:t>traverse</w:t>
      </w:r>
      <w:proofErr w:type="gramEnd"/>
      <w:r w:rsidR="00E63D61" w:rsidRPr="00E63D61">
        <w:t xml:space="preserve"> each edge </w:t>
      </w:r>
      <w:r w:rsidR="00E63D61" w:rsidRPr="00E63D61">
        <w:rPr>
          <w:b/>
          <w:bCs/>
        </w:rPr>
        <w:t>exactly once in each direction</w:t>
      </w:r>
      <w:r w:rsidR="00E63D61" w:rsidRPr="00E63D61">
        <w:t xml:space="preserve"> in an undirected graph G=(</w:t>
      </w:r>
      <w:proofErr w:type="gramStart"/>
      <w:r w:rsidR="00E63D61" w:rsidRPr="00E63D61">
        <w:t>V,E</w:t>
      </w:r>
      <w:proofErr w:type="gramEnd"/>
      <w:r w:rsidR="00E63D61" w:rsidRPr="00E63D61">
        <w:t xml:space="preserve">)G = (V, </w:t>
      </w:r>
      <w:proofErr w:type="gramStart"/>
      <w:r w:rsidR="00E63D61" w:rsidRPr="00E63D61">
        <w:t>E)G</w:t>
      </w:r>
      <w:proofErr w:type="gramEnd"/>
      <w:r w:rsidR="00E63D61" w:rsidRPr="00E63D61">
        <w:t>=(</w:t>
      </w:r>
      <w:proofErr w:type="gramStart"/>
      <w:r w:rsidR="00E63D61" w:rsidRPr="00E63D61">
        <w:t>V,E</w:t>
      </w:r>
      <w:proofErr w:type="gramEnd"/>
      <w:r w:rsidR="00E63D61" w:rsidRPr="00E63D61">
        <w:t xml:space="preserve">), treat each undirected edge as two directed edges (one in each direction). Use </w:t>
      </w:r>
      <w:r w:rsidR="00E63D61" w:rsidRPr="00E63D61">
        <w:rPr>
          <w:b/>
          <w:bCs/>
        </w:rPr>
        <w:t>Depth-First Search (DFS)</w:t>
      </w:r>
      <w:r w:rsidR="00E63D61" w:rsidRPr="00E63D61">
        <w:t xml:space="preserve"> to do the following:</w:t>
      </w:r>
    </w:p>
    <w:p w14:paraId="3FE3E86F" w14:textId="77777777" w:rsidR="00E63D61" w:rsidRPr="00E63D61" w:rsidRDefault="00E63D61" w:rsidP="00E63D61">
      <w:r w:rsidRPr="00E63D61">
        <w:pict w14:anchorId="293EF985">
          <v:rect id="_x0000_i1037" style="width:0;height:1.5pt" o:hralign="center" o:hrstd="t" o:hr="t" fillcolor="#a0a0a0" stroked="f"/>
        </w:pict>
      </w:r>
    </w:p>
    <w:p w14:paraId="2558B8C7" w14:textId="77777777" w:rsidR="00E63D61" w:rsidRPr="00E63D61" w:rsidRDefault="00E63D61" w:rsidP="00E63D61">
      <w:pPr>
        <w:rPr>
          <w:b/>
          <w:bCs/>
        </w:rPr>
      </w:pPr>
      <w:r w:rsidRPr="00E63D61">
        <w:rPr>
          <w:b/>
          <w:bCs/>
        </w:rPr>
        <w:t>Algorithm (O(V + E) time):</w:t>
      </w:r>
    </w:p>
    <w:p w14:paraId="57B56496" w14:textId="77777777" w:rsidR="00E63D61" w:rsidRPr="00E63D61" w:rsidRDefault="00E63D61" w:rsidP="00E63D61">
      <w:pPr>
        <w:numPr>
          <w:ilvl w:val="0"/>
          <w:numId w:val="10"/>
        </w:numPr>
      </w:pPr>
      <w:r w:rsidRPr="00E63D61">
        <w:t xml:space="preserve">Mark all edges as </w:t>
      </w:r>
      <w:r w:rsidRPr="00E63D61">
        <w:rPr>
          <w:b/>
          <w:bCs/>
        </w:rPr>
        <w:t>unvisited</w:t>
      </w:r>
      <w:r w:rsidRPr="00E63D61">
        <w:t xml:space="preserve"> in both directions.</w:t>
      </w:r>
    </w:p>
    <w:p w14:paraId="64E0B478" w14:textId="77777777" w:rsidR="00E63D61" w:rsidRPr="00E63D61" w:rsidRDefault="00E63D61" w:rsidP="00E63D61">
      <w:pPr>
        <w:numPr>
          <w:ilvl w:val="0"/>
          <w:numId w:val="10"/>
        </w:numPr>
      </w:pPr>
      <w:r w:rsidRPr="00E63D61">
        <w:t>Start DFS from any node.</w:t>
      </w:r>
    </w:p>
    <w:p w14:paraId="1B78419A" w14:textId="77777777" w:rsidR="00E63D61" w:rsidRPr="00E63D61" w:rsidRDefault="00E63D61" w:rsidP="00E63D61">
      <w:pPr>
        <w:numPr>
          <w:ilvl w:val="0"/>
          <w:numId w:val="10"/>
        </w:numPr>
      </w:pPr>
      <w:r w:rsidRPr="00E63D61">
        <w:t>When traversing an edge (</w:t>
      </w:r>
      <w:proofErr w:type="spellStart"/>
      <w:r w:rsidRPr="00E63D61">
        <w:t>u,v</w:t>
      </w:r>
      <w:proofErr w:type="spellEnd"/>
      <w:r w:rsidRPr="00E63D61">
        <w:t>)(u, v)(</w:t>
      </w:r>
      <w:proofErr w:type="spellStart"/>
      <w:r w:rsidRPr="00E63D61">
        <w:t>u,v</w:t>
      </w:r>
      <w:proofErr w:type="spellEnd"/>
      <w:r w:rsidRPr="00E63D61">
        <w:t>):</w:t>
      </w:r>
    </w:p>
    <w:p w14:paraId="6F797AE6" w14:textId="77777777" w:rsidR="00E63D61" w:rsidRPr="00E63D61" w:rsidRDefault="00E63D61" w:rsidP="00E63D61">
      <w:pPr>
        <w:numPr>
          <w:ilvl w:val="1"/>
          <w:numId w:val="10"/>
        </w:numPr>
      </w:pPr>
      <w:r w:rsidRPr="00E63D61">
        <w:lastRenderedPageBreak/>
        <w:t xml:space="preserve">If the direction </w:t>
      </w:r>
      <w:proofErr w:type="spellStart"/>
      <w:r w:rsidRPr="00E63D61">
        <w:t>u→vu</w:t>
      </w:r>
      <w:proofErr w:type="spellEnd"/>
      <w:r w:rsidRPr="00E63D61">
        <w:t xml:space="preserve"> \</w:t>
      </w:r>
      <w:proofErr w:type="spellStart"/>
      <w:r w:rsidRPr="00E63D61">
        <w:t>rightarrow</w:t>
      </w:r>
      <w:proofErr w:type="spellEnd"/>
      <w:r w:rsidRPr="00E63D61">
        <w:t xml:space="preserve"> </w:t>
      </w:r>
      <w:proofErr w:type="spellStart"/>
      <w:r w:rsidRPr="00E63D61">
        <w:t>vu→v</w:t>
      </w:r>
      <w:proofErr w:type="spellEnd"/>
      <w:r w:rsidRPr="00E63D61">
        <w:t xml:space="preserve"> is unvisited, mark it visited and recurse on </w:t>
      </w:r>
      <w:proofErr w:type="spellStart"/>
      <w:r w:rsidRPr="00E63D61">
        <w:t>vvv</w:t>
      </w:r>
      <w:proofErr w:type="spellEnd"/>
      <w:r w:rsidRPr="00E63D61">
        <w:t>.</w:t>
      </w:r>
    </w:p>
    <w:p w14:paraId="226CAE1C" w14:textId="77777777" w:rsidR="00E63D61" w:rsidRPr="00E63D61" w:rsidRDefault="00E63D61" w:rsidP="00E63D61">
      <w:pPr>
        <w:numPr>
          <w:ilvl w:val="1"/>
          <w:numId w:val="10"/>
        </w:numPr>
      </w:pPr>
      <w:r w:rsidRPr="00E63D61">
        <w:t xml:space="preserve">After returning, traverse the reverse direction </w:t>
      </w:r>
      <w:proofErr w:type="spellStart"/>
      <w:r w:rsidRPr="00E63D61">
        <w:t>v→uv</w:t>
      </w:r>
      <w:proofErr w:type="spellEnd"/>
      <w:r w:rsidRPr="00E63D61">
        <w:t xml:space="preserve"> \</w:t>
      </w:r>
      <w:proofErr w:type="spellStart"/>
      <w:r w:rsidRPr="00E63D61">
        <w:t>rightarrow</w:t>
      </w:r>
      <w:proofErr w:type="spellEnd"/>
      <w:r w:rsidRPr="00E63D61">
        <w:t xml:space="preserve"> </w:t>
      </w:r>
      <w:proofErr w:type="spellStart"/>
      <w:r w:rsidRPr="00E63D61">
        <w:t>uv→u</w:t>
      </w:r>
      <w:proofErr w:type="spellEnd"/>
      <w:r w:rsidRPr="00E63D61">
        <w:t xml:space="preserve"> (if unvisited) and mark it visited.</w:t>
      </w:r>
    </w:p>
    <w:p w14:paraId="3E603905" w14:textId="77777777" w:rsidR="00E63D61" w:rsidRPr="00E63D61" w:rsidRDefault="00E63D61" w:rsidP="00E63D61">
      <w:pPr>
        <w:numPr>
          <w:ilvl w:val="0"/>
          <w:numId w:val="10"/>
        </w:numPr>
      </w:pPr>
      <w:r w:rsidRPr="00E63D61">
        <w:t>Continue until all directed edges are visited.</w:t>
      </w:r>
    </w:p>
    <w:p w14:paraId="0C784E49" w14:textId="77777777" w:rsidR="00E63D61" w:rsidRPr="00E63D61" w:rsidRDefault="00E63D61" w:rsidP="00E63D61">
      <w:r w:rsidRPr="00E63D61">
        <w:t xml:space="preserve">This ensures each edge is traversed </w:t>
      </w:r>
      <w:r w:rsidRPr="00E63D61">
        <w:rPr>
          <w:b/>
          <w:bCs/>
        </w:rPr>
        <w:t>once in each direction</w:t>
      </w:r>
      <w:r w:rsidRPr="00E63D61">
        <w:t>, taking O(V + E) time.</w:t>
      </w:r>
    </w:p>
    <w:p w14:paraId="7E5FF559" w14:textId="77777777" w:rsidR="00E63D61" w:rsidRPr="00E63D61" w:rsidRDefault="00E63D61" w:rsidP="00E63D61">
      <w:r w:rsidRPr="00E63D61">
        <w:pict w14:anchorId="6FF73583">
          <v:rect id="_x0000_i1038" style="width:0;height:1.5pt" o:hralign="center" o:hrstd="t" o:hr="t" fillcolor="#a0a0a0" stroked="f"/>
        </w:pict>
      </w:r>
    </w:p>
    <w:p w14:paraId="42544554" w14:textId="77777777" w:rsidR="00E63D61" w:rsidRPr="00E63D61" w:rsidRDefault="00E63D61" w:rsidP="00E63D61">
      <w:pPr>
        <w:rPr>
          <w:b/>
          <w:bCs/>
        </w:rPr>
      </w:pPr>
      <w:r w:rsidRPr="00E63D61">
        <w:rPr>
          <w:b/>
          <w:bCs/>
        </w:rPr>
        <w:t>Maze Analogy:</w:t>
      </w:r>
    </w:p>
    <w:p w14:paraId="35F473DE" w14:textId="77777777" w:rsidR="00E63D61" w:rsidRPr="00E63D61" w:rsidRDefault="00E63D61" w:rsidP="00E63D61">
      <w:r w:rsidRPr="00E63D61">
        <w:t>To find your way out of a maze:</w:t>
      </w:r>
      <w:r w:rsidRPr="00E63D61">
        <w:br/>
        <w:t xml:space="preserve">Use the </w:t>
      </w:r>
      <w:r w:rsidRPr="00E63D61">
        <w:rPr>
          <w:b/>
          <w:bCs/>
        </w:rPr>
        <w:t>"left-hand rule"</w:t>
      </w:r>
      <w:r w:rsidRPr="00E63D61">
        <w:t xml:space="preserve"> (or right-hand rule) — keep one hand on the wall and follow it. This is like DFS: you explore every path, backtrack when you hit a dead end, and eventually find the exit if one exists.</w:t>
      </w:r>
    </w:p>
    <w:p w14:paraId="6703BFE9" w14:textId="7E0DE901" w:rsidR="00FB2277" w:rsidRDefault="00FB2277"/>
    <w:sectPr w:rsidR="00FB22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61618CB"/>
    <w:multiLevelType w:val="multilevel"/>
    <w:tmpl w:val="952C4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2423419">
    <w:abstractNumId w:val="8"/>
  </w:num>
  <w:num w:numId="2" w16cid:durableId="954560586">
    <w:abstractNumId w:val="6"/>
  </w:num>
  <w:num w:numId="3" w16cid:durableId="1203442197">
    <w:abstractNumId w:val="5"/>
  </w:num>
  <w:num w:numId="4" w16cid:durableId="535385678">
    <w:abstractNumId w:val="4"/>
  </w:num>
  <w:num w:numId="5" w16cid:durableId="972176578">
    <w:abstractNumId w:val="7"/>
  </w:num>
  <w:num w:numId="6" w16cid:durableId="2042507887">
    <w:abstractNumId w:val="3"/>
  </w:num>
  <w:num w:numId="7" w16cid:durableId="1700277513">
    <w:abstractNumId w:val="2"/>
  </w:num>
  <w:num w:numId="8" w16cid:durableId="1111634043">
    <w:abstractNumId w:val="1"/>
  </w:num>
  <w:num w:numId="9" w16cid:durableId="996421486">
    <w:abstractNumId w:val="0"/>
  </w:num>
  <w:num w:numId="10" w16cid:durableId="11594202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E6A"/>
    <w:rsid w:val="0029639D"/>
    <w:rsid w:val="00326F90"/>
    <w:rsid w:val="00AA1D8D"/>
    <w:rsid w:val="00B47730"/>
    <w:rsid w:val="00CB0664"/>
    <w:rsid w:val="00E63D61"/>
    <w:rsid w:val="00FB22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F3BE8CE-9F55-43D7-938C-5828973CB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63D6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58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470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Yara Mohamed</cp:lastModifiedBy>
  <cp:revision>2</cp:revision>
  <dcterms:created xsi:type="dcterms:W3CDTF">2013-12-23T23:15:00Z</dcterms:created>
  <dcterms:modified xsi:type="dcterms:W3CDTF">2025-05-13T19:19:00Z</dcterms:modified>
  <cp:category/>
</cp:coreProperties>
</file>